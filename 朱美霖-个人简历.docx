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微软雅黑"/>
          <w:b/>
          <w:color w:val="1F3A5F"/>
          <w:sz w:val="48"/>
        </w:rPr>
        <w:t>朱美霖</w:t>
      </w:r>
    </w:p>
    <w:p>
      <w:pPr>
        <w:spacing w:after="40"/>
        <w:jc w:val="center"/>
      </w:pPr>
      <w:r>
        <w:rPr>
          <w:rFonts w:ascii="Calibri" w:hAnsi="Calibri" w:eastAsia="微软雅黑"/>
          <w:color w:val="595959"/>
          <w:sz w:val="21"/>
        </w:rPr>
        <w:t>电话：15542389641    |    邮箱：2161394581@qq.com</w:t>
      </w:r>
    </w:p>
    <w:p>
      <w:pPr>
        <w:spacing w:after="80"/>
        <w:jc w:val="center"/>
        <w:pBdr>
          <w:bottom w:val="single" w:sz="12" w:space="1" w:color="1F3A5F"/>
        </w:pBdr>
      </w:pPr>
      <w:r>
        <w:rPr>
          <w:rFonts w:ascii="Calibri" w:hAnsi="Calibri" w:eastAsia="微软雅黑"/>
          <w:color w:val="595959"/>
          <w:sz w:val="21"/>
        </w:rPr>
        <w:t>求职意向：数据分析 / 数据处理相关岗位</w:t>
      </w:r>
    </w:p>
    <w:p>
      <w:pPr>
        <w:spacing w:before="200" w:after="80"/>
        <w:pBdr>
          <w:bottom w:val="single" w:sz="8" w:space="1" w:color="1F3A5F"/>
        </w:pBdr>
      </w:pPr>
      <w:r>
        <w:rPr>
          <w:rFonts w:ascii="Calibri" w:hAnsi="Calibri" w:eastAsia="微软雅黑"/>
          <w:b/>
          <w:color w:val="1F3A5F"/>
          <w:sz w:val="26"/>
        </w:rPr>
        <w:t>教育背景</w:t>
      </w:r>
    </w:p>
    <w:p>
      <w:pPr>
        <w:spacing w:after="40"/>
      </w:pPr>
      <w:r>
        <w:rPr>
          <w:rFonts w:ascii="Calibri" w:hAnsi="Calibri" w:eastAsia="微软雅黑"/>
          <w:b/>
          <w:sz w:val="22"/>
        </w:rPr>
        <w:t>本科 · 大数据管理与应用专业</w:t>
      </w:r>
    </w:p>
    <w:p>
      <w:pPr>
        <w:spacing w:after="60"/>
        <w:ind w:left="283"/>
      </w:pPr>
      <w:r>
        <w:rPr>
          <w:rFonts w:ascii="Calibri" w:hAnsi="Calibri" w:eastAsia="微软雅黑"/>
        </w:rPr>
        <w:t>• 系统学习数据管理、数据分析、数据库原理、统计学等核心课程</w:t>
      </w:r>
    </w:p>
    <w:p>
      <w:pPr>
        <w:spacing w:after="60"/>
        <w:ind w:left="283"/>
      </w:pPr>
      <w:r>
        <w:rPr>
          <w:rFonts w:ascii="Calibri" w:hAnsi="Calibri" w:eastAsia="微软雅黑"/>
        </w:rPr>
        <w:t>• 具备扎实的大数据理论基础与数据处理实践能力</w:t>
      </w:r>
    </w:p>
    <w:p>
      <w:pPr>
        <w:spacing w:before="200" w:after="80"/>
        <w:pBdr>
          <w:bottom w:val="single" w:sz="8" w:space="1" w:color="1F3A5F"/>
        </w:pBdr>
      </w:pPr>
      <w:r>
        <w:rPr>
          <w:rFonts w:ascii="Calibri" w:hAnsi="Calibri" w:eastAsia="微软雅黑"/>
          <w:b/>
          <w:color w:val="1F3A5F"/>
          <w:sz w:val="26"/>
        </w:rPr>
        <w:t>工作经历</w:t>
      </w:r>
    </w:p>
    <w:p>
      <w:pPr>
        <w:spacing w:after="40"/>
      </w:pPr>
      <w:r>
        <w:rPr>
          <w:rFonts w:ascii="Calibri" w:hAnsi="Calibri" w:eastAsia="微软雅黑"/>
          <w:b/>
          <w:sz w:val="22"/>
        </w:rPr>
        <w:t>数据处理实习生</w:t>
      </w:r>
    </w:p>
    <w:p>
      <w:pPr>
        <w:spacing w:after="60"/>
        <w:ind w:left="283"/>
      </w:pPr>
      <w:r>
        <w:rPr>
          <w:rFonts w:ascii="Calibri" w:hAnsi="Calibri" w:eastAsia="微软雅黑"/>
        </w:rPr>
        <w:t>• 负责业务数据的清洗与整理，处理缺失值、重复值及异常数据，保障数据质量</w:t>
      </w:r>
    </w:p>
    <w:p>
      <w:pPr>
        <w:spacing w:after="60"/>
        <w:ind w:left="283"/>
      </w:pPr>
      <w:r>
        <w:rPr>
          <w:rFonts w:ascii="Calibri" w:hAnsi="Calibri" w:eastAsia="微软雅黑"/>
        </w:rPr>
        <w:t>• 运用 Python 及 Excel 完成日常数据统计分析，输出分析报表，支撑业务决策</w:t>
      </w:r>
    </w:p>
    <w:p>
      <w:pPr>
        <w:spacing w:after="60"/>
        <w:ind w:left="283"/>
      </w:pPr>
      <w:r>
        <w:rPr>
          <w:rFonts w:ascii="Calibri" w:hAnsi="Calibri" w:eastAsia="微软雅黑"/>
        </w:rPr>
        <w:t>• 参与数据可视化报表制作，将分析结果以图表形式直观呈现给团队</w:t>
      </w:r>
    </w:p>
    <w:p>
      <w:pPr>
        <w:spacing w:before="200" w:after="80"/>
        <w:pBdr>
          <w:bottom w:val="single" w:sz="8" w:space="1" w:color="1F3A5F"/>
        </w:pBdr>
      </w:pPr>
      <w:r>
        <w:rPr>
          <w:rFonts w:ascii="Calibri" w:hAnsi="Calibri" w:eastAsia="微软雅黑"/>
          <w:b/>
          <w:color w:val="1F3A5F"/>
          <w:sz w:val="26"/>
        </w:rPr>
        <w:t>专业技能</w:t>
      </w:r>
    </w:p>
    <w:p>
      <w:pPr>
        <w:spacing w:after="60"/>
        <w:ind w:left="283"/>
      </w:pPr>
      <w:r>
        <w:rPr>
          <w:rFonts w:ascii="Calibri" w:hAnsi="Calibri" w:eastAsia="微软雅黑"/>
          <w:b/>
        </w:rPr>
        <w:t>• 数据处理：</w:t>
      </w:r>
      <w:r>
        <w:rPr>
          <w:rFonts w:ascii="Calibri" w:hAnsi="Calibri" w:eastAsia="微软雅黑"/>
        </w:rPr>
        <w:t>熟悉数据清洗、数据分析流程，具备完整的数据处理经验</w:t>
      </w:r>
    </w:p>
    <w:p>
      <w:pPr>
        <w:spacing w:after="60"/>
        <w:ind w:left="283"/>
      </w:pPr>
      <w:r>
        <w:rPr>
          <w:rFonts w:ascii="Calibri" w:hAnsi="Calibri" w:eastAsia="微软雅黑"/>
          <w:b/>
        </w:rPr>
        <w:t>• SQL：</w:t>
      </w:r>
      <w:r>
        <w:rPr>
          <w:rFonts w:ascii="Calibri" w:hAnsi="Calibri" w:eastAsia="微软雅黑"/>
        </w:rPr>
        <w:t>熟练使用 SQL 进行数据查询与多表关联处理</w:t>
      </w:r>
    </w:p>
    <w:p>
      <w:pPr>
        <w:spacing w:after="60"/>
        <w:ind w:left="283"/>
      </w:pPr>
      <w:r>
        <w:rPr>
          <w:rFonts w:ascii="Calibri" w:hAnsi="Calibri" w:eastAsia="微软雅黑"/>
          <w:b/>
        </w:rPr>
        <w:t>• 数据可视化：</w:t>
      </w:r>
      <w:r>
        <w:rPr>
          <w:rFonts w:ascii="Calibri" w:hAnsi="Calibri" w:eastAsia="微软雅黑"/>
        </w:rPr>
        <w:t>熟练掌握数据可视化工具，能够制作清晰直观的分析图表</w:t>
      </w:r>
    </w:p>
    <w:p>
      <w:pPr>
        <w:spacing w:after="60"/>
        <w:ind w:left="283"/>
      </w:pPr>
      <w:r>
        <w:rPr>
          <w:rFonts w:ascii="Calibri" w:hAnsi="Calibri" w:eastAsia="微软雅黑"/>
          <w:b/>
        </w:rPr>
        <w:t>• Excel 高级函数：</w:t>
      </w:r>
      <w:r>
        <w:rPr>
          <w:rFonts w:ascii="Calibri" w:hAnsi="Calibri" w:eastAsia="微软雅黑"/>
        </w:rPr>
        <w:t>熟练运用 VLOOKUP、数据透视表等高级函数进行数据处理与分析</w:t>
      </w:r>
    </w:p>
    <w:p>
      <w:pPr>
        <w:spacing w:after="60"/>
        <w:ind w:left="283"/>
      </w:pPr>
      <w:r>
        <w:rPr>
          <w:rFonts w:ascii="Calibri" w:hAnsi="Calibri" w:eastAsia="微软雅黑"/>
          <w:b/>
        </w:rPr>
        <w:t>• Python：</w:t>
      </w:r>
      <w:r>
        <w:rPr>
          <w:rFonts w:ascii="Calibri" w:hAnsi="Calibri" w:eastAsia="微软雅黑"/>
        </w:rPr>
        <w:t>掌握 Python 基础，能够使用 Pandas 等库进行数据处理</w:t>
      </w:r>
    </w:p>
    <w:p>
      <w:pPr>
        <w:spacing w:before="200" w:after="80"/>
        <w:pBdr>
          <w:bottom w:val="single" w:sz="8" w:space="1" w:color="1F3A5F"/>
        </w:pBdr>
      </w:pPr>
      <w:r>
        <w:rPr>
          <w:rFonts w:ascii="Calibri" w:hAnsi="Calibri" w:eastAsia="微软雅黑"/>
          <w:b/>
          <w:color w:val="1F3A5F"/>
          <w:sz w:val="26"/>
        </w:rPr>
        <w:t>自我评价</w:t>
      </w:r>
    </w:p>
    <w:p>
      <w:pPr>
        <w:spacing w:after="60"/>
        <w:ind w:left="283"/>
      </w:pPr>
      <w:r>
        <w:rPr>
          <w:rFonts w:ascii="Calibri" w:hAnsi="Calibri" w:eastAsia="微软雅黑"/>
        </w:rPr>
        <w:t>• 细心严谨，对数据质量有较强的责任心</w:t>
      </w:r>
    </w:p>
    <w:p>
      <w:pPr>
        <w:spacing w:after="60"/>
        <w:ind w:left="283"/>
      </w:pPr>
      <w:r>
        <w:rPr>
          <w:rFonts w:ascii="Calibri" w:hAnsi="Calibri" w:eastAsia="微软雅黑"/>
        </w:rPr>
        <w:t>• 学习能力强，能够快速掌握新的工具与技术</w:t>
      </w:r>
    </w:p>
    <w:p>
      <w:pPr>
        <w:spacing w:after="60"/>
        <w:ind w:left="283"/>
      </w:pPr>
      <w:r>
        <w:rPr>
          <w:rFonts w:ascii="Calibri" w:hAnsi="Calibri" w:eastAsia="微软雅黑"/>
        </w:rPr>
        <w:t>• 具备良好的沟通协作能力，能够高效配合团队完成任务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